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857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 logo STCC_fc_transparant backgrou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577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1BA495" w14:textId="77777777" w:rsidR="004A3B18" w:rsidRDefault="004A3B18"/>
    <w:p w14:paraId="4285DA52" w14:textId="77777777" w:rsidR="004A3B18" w:rsidRDefault="004A3B18"/>
    <w:p w14:paraId="24154EBD" w14:textId="77777777" w:rsidR="004A3B18" w:rsidRDefault="004A3B18"/>
    <w:p w14:paraId="607A5F0E" w14:textId="65984140" w:rsidR="004A3B18" w:rsidRDefault="00000000">
      <w:pPr>
        <w:jc w:val="center"/>
      </w:pPr>
      <w:r>
        <w:rPr>
          <w:rFonts w:ascii="Century Schoolbook" w:hAnsi="Century Schoolbook"/>
          <w:color w:val="000000"/>
          <w:sz w:val="56"/>
        </w:rPr>
        <w:t>Cura</w:t>
      </w:r>
      <w:r w:rsidR="00640E5F">
        <w:rPr>
          <w:rFonts w:ascii="Century Schoolbook" w:hAnsi="Century Schoolbook"/>
          <w:color w:val="000000"/>
          <w:sz w:val="56"/>
        </w:rPr>
        <w:t>ç</w:t>
      </w:r>
      <w:r>
        <w:rPr>
          <w:rFonts w:ascii="Century Schoolbook" w:hAnsi="Century Schoolbook"/>
          <w:color w:val="000000"/>
          <w:sz w:val="56"/>
        </w:rPr>
        <w:t>ao Turtle Monitoring Report</w:t>
      </w:r>
    </w:p>
    <w:p w14:paraId="519D9758" w14:textId="77777777" w:rsidR="004A3B18" w:rsidRDefault="004A3B18"/>
    <w:p w14:paraId="25C3DD18" w14:textId="77777777" w:rsidR="004A3B18" w:rsidRDefault="00000000">
      <w:pPr>
        <w:jc w:val="center"/>
      </w:pPr>
      <w:r>
        <w:rPr>
          <w:rFonts w:ascii="Arial" w:hAnsi="Arial"/>
          <w:color w:val="000000"/>
          <w:sz w:val="26"/>
        </w:rPr>
        <w:t xml:space="preserve">Period: </w:t>
      </w:r>
      <w:r>
        <w:rPr>
          <w:rFonts w:ascii="Arial" w:hAnsi="Arial"/>
          <w:b/>
          <w:color w:val="000000"/>
          <w:sz w:val="26"/>
        </w:rPr>
        <w:t>{{ time_period }}</w:t>
      </w:r>
    </w:p>
    <w:p w14:paraId="66059831" w14:textId="77777777" w:rsidR="004A3B18" w:rsidRDefault="00000000">
      <w:pPr>
        <w:jc w:val="center"/>
      </w:pPr>
      <w:r>
        <w:rPr>
          <w:rFonts w:ascii="Arial" w:hAnsi="Arial"/>
          <w:color w:val="000000"/>
        </w:rPr>
        <w:t>Generated: {{ generated_date }}</w:t>
      </w:r>
    </w:p>
    <w:p w14:paraId="7FAC6BA9" w14:textId="77777777" w:rsidR="004A3B18" w:rsidRDefault="004A3B18">
      <w:pPr>
        <w:sectPr w:rsidR="004A3B18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45D224B" w14:textId="473BD08C" w:rsidR="00640E5F" w:rsidRDefault="00640E5F" w:rsidP="00640E5F">
      <w:pPr>
        <w:spacing w:after="160"/>
        <w:rPr>
          <w:rFonts w:ascii="Century Schoolbook" w:hAnsi="Century Schoolbook"/>
          <w:color w:val="000000"/>
          <w:sz w:val="40"/>
        </w:rPr>
      </w:pPr>
      <w:r>
        <w:rPr>
          <w:rFonts w:ascii="Century Schoolbook" w:hAnsi="Century Schoolbook"/>
          <w:color w:val="000000"/>
          <w:sz w:val="40"/>
        </w:rPr>
        <w:lastRenderedPageBreak/>
        <w:t xml:space="preserve"> Key Statistics</w:t>
      </w:r>
    </w:p>
    <w:p w14:paraId="77B4EB56" w14:textId="77777777" w:rsidR="00640E5F" w:rsidRDefault="00640E5F" w:rsidP="00640E5F">
      <w:pPr>
        <w:spacing w:after="160"/>
      </w:pPr>
    </w:p>
    <w:tbl>
      <w:tblPr>
        <w:tblStyle w:val="TableGrid"/>
        <w:tblW w:w="14992" w:type="dxa"/>
        <w:tblLayout w:type="fixed"/>
        <w:tblLook w:val="04A0" w:firstRow="1" w:lastRow="0" w:firstColumn="1" w:lastColumn="0" w:noHBand="0" w:noVBand="1"/>
      </w:tblPr>
      <w:tblGrid>
        <w:gridCol w:w="4997"/>
        <w:gridCol w:w="4997"/>
        <w:gridCol w:w="4998"/>
      </w:tblGrid>
      <w:tr w:rsidR="00640E5F" w14:paraId="7D51DF3E" w14:textId="77777777" w:rsidTr="004F25A8">
        <w:trPr>
          <w:trHeight w:val="1324"/>
        </w:trPr>
        <w:tc>
          <w:tcPr>
            <w:tcW w:w="4997" w:type="dxa"/>
            <w:vAlign w:val="center"/>
          </w:tcPr>
          <w:p>
            <w:r>
              <w:t>Nests Registered</w:t>
            </w:r>
          </w:p>
        </w:tc>
        <w:tc>
          <w:tcPr>
            <w:tcW w:w="4997" w:type="dxa"/>
            <w:vAlign w:val="center"/>
          </w:tcPr>
          <w:p w14:paraId="728A4B49" w14:textId="73A2342E" w:rsidR="00640E5F" w:rsidRPr="00640E5F" w:rsidRDefault="00640E5F" w:rsidP="00640E5F">
            <w:pPr>
              <w:spacing w:after="160"/>
              <w:jc w:val="center"/>
              <w:rPr>
                <w:sz w:val="36"/>
                <w:szCs w:val="36"/>
              </w:rPr>
            </w:pPr>
            <w:r w:rsidRPr="00640E5F">
              <w:rPr>
                <w:sz w:val="36"/>
                <w:szCs w:val="36"/>
              </w:rPr>
              <w:t>Total Hatching Eggs</w:t>
            </w:r>
          </w:p>
        </w:tc>
        <w:tc>
          <w:tcPr>
            <w:tcW w:w="4998" w:type="dxa"/>
            <w:vAlign w:val="center"/>
          </w:tcPr>
          <w:p w14:paraId="3E772EF9" w14:textId="5EA0D22F" w:rsidR="00640E5F" w:rsidRPr="00640E5F" w:rsidRDefault="00640E5F" w:rsidP="00640E5F">
            <w:pPr>
              <w:spacing w:after="160"/>
              <w:jc w:val="center"/>
              <w:rPr>
                <w:sz w:val="36"/>
                <w:szCs w:val="36"/>
              </w:rPr>
            </w:pPr>
            <w:r w:rsidRPr="00640E5F">
              <w:rPr>
                <w:sz w:val="36"/>
                <w:szCs w:val="36"/>
              </w:rPr>
              <w:t>Hatching Success</w:t>
            </w:r>
          </w:p>
        </w:tc>
        <w:tc>
          <w:tcPr>
            <w:tcW w:w="4998" w:type="dxa"/>
            <w:vAlign w:val="center"/>
          </w:tcPr>
          <w:p>
            <w:pPr>
              <w:jc w:val="center"/>
            </w:pPr>
            <w:r>
              <w:rPr>
                <w:sz w:val="36"/>
              </w:rPr>
              <w:t>Hatched Nests</w:t>
            </w:r>
          </w:p>
        </w:tc>
      </w:tr>
      <w:tr w:rsidR="00640E5F" w14:paraId="541F3994" w14:textId="77777777" w:rsidTr="004F25A8">
        <w:trPr>
          <w:trHeight w:val="1597"/>
        </w:trPr>
        <w:tc>
          <w:tcPr>
            <w:tcW w:w="4997" w:type="dxa"/>
            <w:vAlign w:val="center"/>
          </w:tcPr>
          <w:p w14:paraId="48EE5717" w14:textId="7521DBEE" w:rsidR="00640E5F" w:rsidRPr="00640E5F" w:rsidRDefault="00640E5F" w:rsidP="00640E5F">
            <w:pPr>
              <w:spacing w:after="160"/>
              <w:jc w:val="center"/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>{{</w:t>
            </w:r>
            <w:proofErr w:type="spellStart"/>
            <w:r w:rsidRPr="00640E5F">
              <w:rPr>
                <w:sz w:val="56"/>
                <w:szCs w:val="56"/>
              </w:rPr>
              <w:t>total_nesting_count</w:t>
            </w:r>
            <w:proofErr w:type="spellEnd"/>
            <w:r>
              <w:rPr>
                <w:sz w:val="56"/>
                <w:szCs w:val="56"/>
              </w:rPr>
              <w:t>}}</w:t>
            </w:r>
          </w:p>
        </w:tc>
        <w:tc>
          <w:tcPr>
            <w:tcW w:w="4997" w:type="dxa"/>
            <w:vAlign w:val="center"/>
          </w:tcPr>
          <w:p w14:paraId="7A8FFA13" w14:textId="30A4C502" w:rsidR="00640E5F" w:rsidRPr="00640E5F" w:rsidRDefault="00640E5F" w:rsidP="00640E5F">
            <w:pPr>
              <w:spacing w:after="160"/>
              <w:jc w:val="center"/>
              <w:rPr>
                <w:sz w:val="56"/>
                <w:szCs w:val="56"/>
              </w:rPr>
            </w:pPr>
            <w:proofErr w:type="gramStart"/>
            <w:r w:rsidRPr="00640E5F">
              <w:rPr>
                <w:sz w:val="56"/>
                <w:szCs w:val="56"/>
              </w:rPr>
              <w:t xml:space="preserve">{{ </w:t>
            </w:r>
            <w:proofErr w:type="spellStart"/>
            <w:r w:rsidRPr="00640E5F">
              <w:rPr>
                <w:sz w:val="56"/>
                <w:szCs w:val="56"/>
              </w:rPr>
              <w:t>total</w:t>
            </w:r>
            <w:proofErr w:type="gramEnd"/>
            <w:r w:rsidRPr="00640E5F">
              <w:rPr>
                <w:sz w:val="56"/>
                <w:szCs w:val="56"/>
              </w:rPr>
              <w:t>_hatched_eggs</w:t>
            </w:r>
            <w:proofErr w:type="spellEnd"/>
            <w:r w:rsidRPr="00640E5F">
              <w:rPr>
                <w:sz w:val="56"/>
                <w:szCs w:val="56"/>
              </w:rPr>
              <w:t xml:space="preserve"> }}</w:t>
            </w:r>
          </w:p>
        </w:tc>
        <w:tc>
          <w:tcPr>
            <w:tcW w:w="4998" w:type="dxa"/>
            <w:vAlign w:val="center"/>
          </w:tcPr>
          <w:p w14:paraId="00799A40" w14:textId="33B29E6E" w:rsidR="00640E5F" w:rsidRPr="00640E5F" w:rsidRDefault="004F25A8" w:rsidP="00640E5F">
            <w:pPr>
              <w:spacing w:after="160"/>
              <w:jc w:val="center"/>
              <w:rPr>
                <w:sz w:val="56"/>
                <w:szCs w:val="56"/>
              </w:rPr>
            </w:pPr>
            <w:proofErr w:type="gramStart"/>
            <w:r w:rsidRPr="004F25A8">
              <w:rPr>
                <w:sz w:val="56"/>
                <w:szCs w:val="56"/>
              </w:rPr>
              <w:t xml:space="preserve">{{ </w:t>
            </w:r>
            <w:proofErr w:type="spellStart"/>
            <w:r w:rsidRPr="004F25A8">
              <w:rPr>
                <w:sz w:val="56"/>
                <w:szCs w:val="56"/>
              </w:rPr>
              <w:t>hatching</w:t>
            </w:r>
            <w:proofErr w:type="gramEnd"/>
            <w:r w:rsidRPr="004F25A8">
              <w:rPr>
                <w:sz w:val="56"/>
                <w:szCs w:val="56"/>
              </w:rPr>
              <w:t>_success_</w:t>
            </w:r>
            <w:proofErr w:type="gramStart"/>
            <w:r w:rsidRPr="004F25A8">
              <w:rPr>
                <w:sz w:val="56"/>
                <w:szCs w:val="56"/>
              </w:rPr>
              <w:t>pct</w:t>
            </w:r>
            <w:proofErr w:type="spellEnd"/>
            <w:r w:rsidRPr="004F25A8">
              <w:rPr>
                <w:sz w:val="56"/>
                <w:szCs w:val="56"/>
              </w:rPr>
              <w:t xml:space="preserve"> }}%</w:t>
            </w:r>
            <w:proofErr w:type="gramEnd"/>
          </w:p>
        </w:tc>
        <w:tc>
          <w:tcPr>
            <w:tcW w:w="4998" w:type="dxa"/>
            <w:vAlign w:val="center"/>
          </w:tcPr>
          <w:p>
            <w:pPr>
              <w:jc w:val="center"/>
            </w:pPr>
            <w:r>
              <w:rPr>
                <w:sz w:val="56"/>
              </w:rPr>
              <w:t>{{ hatched_nests_count }}</w:t>
            </w:r>
          </w:p>
        </w:tc>
      </w:tr>
    </w:tbl>
    <w:p w14:paraId="0EE01D5F" w14:textId="77777777" w:rsidR="00640E5F" w:rsidRDefault="00640E5F" w:rsidP="00640E5F">
      <w:pPr>
        <w:spacing w:after="160"/>
      </w:pPr>
    </w:p>
    <w:p w14:paraId="243ADC7E" w14:textId="77777777" w:rsidR="00640E5F" w:rsidRDefault="00640E5F" w:rsidP="00640E5F">
      <w:pPr>
        <w:spacing w:after="160"/>
      </w:pPr>
    </w:p>
    <w:tbl>
      <w:tblPr>
        <w:tblStyle w:val="TableGrid"/>
        <w:tblW w:w="15134" w:type="dxa"/>
        <w:tblLook w:val="04A0" w:firstRow="1" w:lastRow="0" w:firstColumn="1" w:lastColumn="0" w:noHBand="0" w:noVBand="1"/>
      </w:tblPr>
      <w:tblGrid>
        <w:gridCol w:w="7567"/>
        <w:gridCol w:w="7567"/>
      </w:tblGrid>
      <w:tr w:rsidR="00640E5F" w14:paraId="6D01AE23" w14:textId="77777777" w:rsidTr="004F25A8">
        <w:trPr>
          <w:trHeight w:val="1327"/>
        </w:trPr>
        <w:tc>
          <w:tcPr>
            <w:tcW w:w="7567" w:type="dxa"/>
            <w:vAlign w:val="center"/>
          </w:tcPr>
          <w:p w14:paraId="3A7DA677" w14:textId="20ACCD02" w:rsidR="00640E5F" w:rsidRPr="00640E5F" w:rsidRDefault="00640E5F" w:rsidP="00640E5F">
            <w:pPr>
              <w:spacing w:after="160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Total Turtle-Related Events</w:t>
            </w:r>
          </w:p>
        </w:tc>
        <w:tc>
          <w:tcPr>
            <w:tcW w:w="7567" w:type="dxa"/>
            <w:vAlign w:val="center"/>
          </w:tcPr>
          <w:p w14:paraId="0167EB2A" w14:textId="34FB4C4D" w:rsidR="00640E5F" w:rsidRPr="00640E5F" w:rsidRDefault="00640E5F" w:rsidP="00640E5F">
            <w:pPr>
              <w:spacing w:after="160"/>
              <w:jc w:val="center"/>
              <w:rPr>
                <w:sz w:val="36"/>
                <w:szCs w:val="36"/>
              </w:rPr>
            </w:pPr>
            <w:r w:rsidRPr="00640E5F">
              <w:rPr>
                <w:sz w:val="36"/>
                <w:szCs w:val="36"/>
              </w:rPr>
              <w:t xml:space="preserve">Total </w:t>
            </w:r>
            <w:r>
              <w:rPr>
                <w:sz w:val="36"/>
                <w:szCs w:val="36"/>
              </w:rPr>
              <w:t>Turtle with FP</w:t>
            </w:r>
          </w:p>
        </w:tc>
      </w:tr>
      <w:tr w:rsidR="00640E5F" w14:paraId="39B5BC24" w14:textId="77777777" w:rsidTr="004F25A8">
        <w:trPr>
          <w:trHeight w:val="1675"/>
        </w:trPr>
        <w:tc>
          <w:tcPr>
            <w:tcW w:w="7567" w:type="dxa"/>
            <w:vAlign w:val="center"/>
          </w:tcPr>
          <w:p w14:paraId="748267FD" w14:textId="5D20609D" w:rsidR="00640E5F" w:rsidRPr="00640E5F" w:rsidRDefault="004F25A8" w:rsidP="00640E5F">
            <w:pPr>
              <w:spacing w:after="160"/>
              <w:jc w:val="center"/>
              <w:rPr>
                <w:sz w:val="56"/>
                <w:szCs w:val="56"/>
              </w:rPr>
            </w:pPr>
            <w:proofErr w:type="gramStart"/>
            <w:r w:rsidRPr="004F25A8">
              <w:rPr>
                <w:sz w:val="56"/>
                <w:szCs w:val="56"/>
              </w:rPr>
              <w:t xml:space="preserve">{{ </w:t>
            </w:r>
            <w:proofErr w:type="spellStart"/>
            <w:r w:rsidRPr="004F25A8">
              <w:rPr>
                <w:sz w:val="56"/>
                <w:szCs w:val="56"/>
              </w:rPr>
              <w:t>total</w:t>
            </w:r>
            <w:proofErr w:type="gramEnd"/>
            <w:r w:rsidRPr="004F25A8">
              <w:rPr>
                <w:sz w:val="56"/>
                <w:szCs w:val="56"/>
              </w:rPr>
              <w:t>_turtle_count</w:t>
            </w:r>
            <w:proofErr w:type="spellEnd"/>
            <w:r w:rsidRPr="004F25A8">
              <w:rPr>
                <w:sz w:val="56"/>
                <w:szCs w:val="56"/>
              </w:rPr>
              <w:t xml:space="preserve"> }}</w:t>
            </w:r>
          </w:p>
        </w:tc>
        <w:tc>
          <w:tcPr>
            <w:tcW w:w="7567" w:type="dxa"/>
            <w:vAlign w:val="center"/>
          </w:tcPr>
          <w:p w14:paraId="49DC5350" w14:textId="388E8F71" w:rsidR="00640E5F" w:rsidRPr="00640E5F" w:rsidRDefault="004F25A8" w:rsidP="00640E5F">
            <w:pPr>
              <w:spacing w:after="160"/>
              <w:jc w:val="center"/>
              <w:rPr>
                <w:sz w:val="56"/>
                <w:szCs w:val="56"/>
              </w:rPr>
            </w:pPr>
            <w:proofErr w:type="gramStart"/>
            <w:r w:rsidRPr="004F25A8">
              <w:rPr>
                <w:sz w:val="56"/>
                <w:szCs w:val="56"/>
              </w:rPr>
              <w:t xml:space="preserve">{{ </w:t>
            </w:r>
            <w:proofErr w:type="spellStart"/>
            <w:r w:rsidRPr="004F25A8">
              <w:rPr>
                <w:sz w:val="56"/>
                <w:szCs w:val="56"/>
              </w:rPr>
              <w:t>total</w:t>
            </w:r>
            <w:proofErr w:type="gramEnd"/>
            <w:r w:rsidRPr="004F25A8">
              <w:rPr>
                <w:sz w:val="56"/>
                <w:szCs w:val="56"/>
              </w:rPr>
              <w:t>_fp_count</w:t>
            </w:r>
            <w:proofErr w:type="spellEnd"/>
            <w:r w:rsidRPr="004F25A8">
              <w:rPr>
                <w:sz w:val="56"/>
                <w:szCs w:val="56"/>
              </w:rPr>
              <w:t xml:space="preserve"> }}</w:t>
            </w:r>
          </w:p>
        </w:tc>
      </w:tr>
    </w:tbl>
    <w:p w14:paraId="3ECD11CF" w14:textId="77777777" w:rsidR="00640E5F" w:rsidRDefault="00640E5F" w:rsidP="00640E5F">
      <w:pPr>
        <w:spacing w:after="160"/>
      </w:pPr>
    </w:p>
    <w:p w14:paraId="65F65AFA" w14:textId="77777777" w:rsidR="00640E5F" w:rsidRDefault="00640E5F" w:rsidP="00640E5F">
      <w:pPr>
        <w:spacing w:after="160"/>
      </w:pPr>
    </w:p>
    <w:p w14:paraId="14AB26C3" w14:textId="33B43598" w:rsidR="004A3B18" w:rsidRDefault="00640E5F">
      <w:pPr>
        <w:spacing w:after="160"/>
      </w:pPr>
      <w:r>
        <w:rPr>
          <w:rFonts w:ascii="Century Schoolbook" w:hAnsi="Century Schoolbook"/>
          <w:color w:val="000000"/>
          <w:sz w:val="40"/>
        </w:rPr>
        <w:br w:type="column"/>
      </w:r>
      <w:r w:rsidR="00000000">
        <w:rPr>
          <w:rFonts w:ascii="Century Schoolbook" w:hAnsi="Century Schoolbook"/>
          <w:color w:val="000000"/>
          <w:sz w:val="40"/>
        </w:rPr>
        <w:lastRenderedPageBreak/>
        <w:t>Nesting Events Map</w:t>
      </w:r>
    </w:p>
    <w:p w14:paraId="04FABDC4" w14:textId="77777777" w:rsidR="004A3B18" w:rsidRDefault="00000000">
      <w:pPr>
        <w:jc w:val="center"/>
      </w:pPr>
      <w:r>
        <w:rPr>
          <w:rFonts w:ascii="Arial" w:hAnsi="Arial"/>
        </w:rPr>
        <w:t>{{ nesting_map }}</w:t>
      </w:r>
    </w:p>
    <w:p w14:paraId="224EC127" w14:textId="77777777" w:rsidR="004A3B18" w:rsidRDefault="004A3B18">
      <w:pPr>
        <w:sectPr w:rsidR="004A3B18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4254AA71" w14:textId="77777777" w:rsidR="004A3B18" w:rsidRDefault="00000000">
      <w:pPr>
        <w:spacing w:after="160"/>
      </w:pPr>
      <w:r>
        <w:rPr>
          <w:rFonts w:ascii="Century Schoolbook" w:hAnsi="Century Schoolbook"/>
          <w:color w:val="000000"/>
          <w:sz w:val="40"/>
        </w:rPr>
        <w:lastRenderedPageBreak/>
        <w:t>Turtle-Related Events Map</w:t>
      </w:r>
    </w:p>
    <w:p w14:paraId="451B9082" w14:textId="77777777" w:rsidR="004A3B18" w:rsidRDefault="00000000">
      <w:pPr>
        <w:jc w:val="center"/>
      </w:pPr>
      <w:r>
        <w:rPr>
          <w:rFonts w:ascii="Arial" w:hAnsi="Arial"/>
        </w:rPr>
        <w:t>{{ turtle_map }}</w:t>
      </w:r>
    </w:p>
    <w:p w14:paraId="4D83B4CD" w14:textId="77777777" w:rsidR="004A3B18" w:rsidRDefault="004A3B18">
      <w:pPr>
        <w:sectPr w:rsidR="004A3B18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50BBF3B0" w14:textId="77777777" w:rsidR="004A3B18" w:rsidRDefault="00000000">
      <w:pPr>
        <w:spacing w:after="160"/>
      </w:pPr>
      <w:r>
        <w:rPr>
          <w:rFonts w:ascii="Century Schoolbook" w:hAnsi="Century Schoolbook"/>
          <w:color w:val="000000"/>
          <w:sz w:val="40"/>
        </w:rPr>
        <w:lastRenderedPageBreak/>
        <w:t>Nesting Activity Over Time</w:t>
      </w:r>
    </w:p>
    <w:p w14:paraId="55809142" w14:textId="77777777" w:rsidR="004A3B18" w:rsidRDefault="00000000">
      <w:pPr>
        <w:jc w:val="center"/>
      </w:pPr>
      <w:r>
        <w:rPr>
          <w:rFonts w:ascii="Arial" w:hAnsi="Arial"/>
        </w:rPr>
        <w:t>{{ nesting_chart }}</w:t>
      </w:r>
    </w:p>
    <w:p w14:paraId="40518783" w14:textId="77777777" w:rsidR="004A3B18" w:rsidRDefault="004A3B18">
      <w:pPr>
        <w:sectPr w:rsidR="004A3B18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12C89412" w14:textId="77777777" w:rsidR="004A3B18" w:rsidRDefault="00000000">
      <w:pPr>
        <w:spacing w:after="160"/>
      </w:pPr>
      <w:r>
        <w:rPr>
          <w:rFonts w:ascii="Century Schoolbook" w:hAnsi="Century Schoolbook"/>
          <w:color w:val="000000"/>
          <w:sz w:val="40"/>
        </w:rPr>
        <w:lastRenderedPageBreak/>
        <w:t>Total Nesting Activity by Beach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2428"/>
        <w:gridCol w:w="2431"/>
        <w:gridCol w:w="2428"/>
        <w:gridCol w:w="2428"/>
        <w:gridCol w:w="2428"/>
      </w:tblGrid>
      <w:tr w:rsidR="004A3B18" w14:paraId="7804166E" w14:textId="77777777">
        <w:trPr>
          <w:trHeight w:val="680"/>
        </w:trPr>
        <w:tc>
          <w:tcPr>
            <w:tcW w:w="2428" w:type="dxa"/>
          </w:tcPr>
          <w:p w14:paraId="33E52419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Beach</w:t>
            </w:r>
          </w:p>
        </w:tc>
        <w:tc>
          <w:tcPr>
            <w:tcW w:w="2428" w:type="dxa"/>
          </w:tcPr>
          <w:p w14:paraId="78A69757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Confirmed Nest</w:t>
            </w:r>
          </w:p>
        </w:tc>
        <w:tc>
          <w:tcPr>
            <w:tcW w:w="2428" w:type="dxa"/>
          </w:tcPr>
          <w:p w14:paraId="2A08D0A7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Suspected Nest</w:t>
            </w:r>
          </w:p>
        </w:tc>
        <w:tc>
          <w:tcPr>
            <w:tcW w:w="2428" w:type="dxa"/>
          </w:tcPr>
          <w:p w14:paraId="2F396DA9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Attempt</w:t>
            </w:r>
          </w:p>
        </w:tc>
        <w:tc>
          <w:tcPr>
            <w:tcW w:w="2428" w:type="dxa"/>
          </w:tcPr>
          <w:p w14:paraId="4930C1D0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Dry Run</w:t>
            </w:r>
          </w:p>
        </w:tc>
        <w:tc>
          <w:tcPr>
            <w:tcW w:w="2428" w:type="dxa"/>
          </w:tcPr>
          <w:p w14:paraId="6E882519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Total</w:t>
            </w:r>
          </w:p>
        </w:tc>
      </w:tr>
      <w:tr w:rsidR="004A3B18" w14:paraId="72F4E2D4" w14:textId="77777777">
        <w:tc>
          <w:tcPr>
            <w:tcW w:w="2428" w:type="dxa"/>
          </w:tcPr>
          <w:p w14:paraId="4FDD7ECF" w14:textId="77777777" w:rsidR="004A3B18" w:rsidRDefault="00000000">
            <w:r>
              <w:t>{%tr for row in nesting_by_beach.rows %}</w:t>
            </w:r>
          </w:p>
        </w:tc>
        <w:tc>
          <w:tcPr>
            <w:tcW w:w="2428" w:type="dxa"/>
          </w:tcPr>
          <w:p w14:paraId="7F56A6FC" w14:textId="77777777" w:rsidR="004A3B18" w:rsidRDefault="004A3B18"/>
        </w:tc>
        <w:tc>
          <w:tcPr>
            <w:tcW w:w="2428" w:type="dxa"/>
          </w:tcPr>
          <w:p w14:paraId="3A50FEF1" w14:textId="77777777" w:rsidR="004A3B18" w:rsidRDefault="004A3B18"/>
        </w:tc>
        <w:tc>
          <w:tcPr>
            <w:tcW w:w="2428" w:type="dxa"/>
          </w:tcPr>
          <w:p w14:paraId="505144E2" w14:textId="77777777" w:rsidR="004A3B18" w:rsidRDefault="004A3B18"/>
        </w:tc>
        <w:tc>
          <w:tcPr>
            <w:tcW w:w="2428" w:type="dxa"/>
          </w:tcPr>
          <w:p w14:paraId="58CC6A11" w14:textId="77777777" w:rsidR="004A3B18" w:rsidRDefault="004A3B18"/>
        </w:tc>
        <w:tc>
          <w:tcPr>
            <w:tcW w:w="2428" w:type="dxa"/>
          </w:tcPr>
          <w:p w14:paraId="350DF175" w14:textId="77777777" w:rsidR="004A3B18" w:rsidRDefault="004A3B18"/>
        </w:tc>
      </w:tr>
      <w:tr w:rsidR="004A3B18" w14:paraId="73106C72" w14:textId="77777777">
        <w:trPr>
          <w:trHeight w:val="680"/>
        </w:trPr>
        <w:tc>
          <w:tcPr>
            <w:tcW w:w="2428" w:type="dxa"/>
          </w:tcPr>
          <w:p w14:paraId="37AECA3D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row.Beach }}</w:t>
            </w:r>
          </w:p>
        </w:tc>
        <w:tc>
          <w:tcPr>
            <w:tcW w:w="2428" w:type="dxa"/>
          </w:tcPr>
          <w:p w14:paraId="47915D4D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row.Confirmed_Nest }}</w:t>
            </w:r>
          </w:p>
        </w:tc>
        <w:tc>
          <w:tcPr>
            <w:tcW w:w="2428" w:type="dxa"/>
          </w:tcPr>
          <w:p w14:paraId="2EB53654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row.Suspected_Nest }}</w:t>
            </w:r>
          </w:p>
        </w:tc>
        <w:tc>
          <w:tcPr>
            <w:tcW w:w="2428" w:type="dxa"/>
          </w:tcPr>
          <w:p w14:paraId="78F208CF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row.Attempt }}</w:t>
            </w:r>
          </w:p>
        </w:tc>
        <w:tc>
          <w:tcPr>
            <w:tcW w:w="2428" w:type="dxa"/>
          </w:tcPr>
          <w:p w14:paraId="7848D44C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row.Dry_Run }}</w:t>
            </w:r>
          </w:p>
        </w:tc>
        <w:tc>
          <w:tcPr>
            <w:tcW w:w="2428" w:type="dxa"/>
          </w:tcPr>
          <w:p w14:paraId="1D05656B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row.Total }}</w:t>
            </w:r>
          </w:p>
        </w:tc>
      </w:tr>
      <w:tr w:rsidR="004A3B18" w14:paraId="44CB81B4" w14:textId="77777777">
        <w:tc>
          <w:tcPr>
            <w:tcW w:w="2428" w:type="dxa"/>
          </w:tcPr>
          <w:p w14:paraId="581D428E" w14:textId="77777777" w:rsidR="004A3B18" w:rsidRDefault="00000000">
            <w:r>
              <w:t>{%tr endfor %}</w:t>
            </w:r>
          </w:p>
        </w:tc>
        <w:tc>
          <w:tcPr>
            <w:tcW w:w="2428" w:type="dxa"/>
          </w:tcPr>
          <w:p w14:paraId="758F2610" w14:textId="77777777" w:rsidR="004A3B18" w:rsidRDefault="004A3B18"/>
        </w:tc>
        <w:tc>
          <w:tcPr>
            <w:tcW w:w="2428" w:type="dxa"/>
          </w:tcPr>
          <w:p w14:paraId="0FB423E9" w14:textId="77777777" w:rsidR="004A3B18" w:rsidRDefault="004A3B18"/>
        </w:tc>
        <w:tc>
          <w:tcPr>
            <w:tcW w:w="2428" w:type="dxa"/>
          </w:tcPr>
          <w:p w14:paraId="0CD24AEF" w14:textId="77777777" w:rsidR="004A3B18" w:rsidRDefault="004A3B18"/>
        </w:tc>
        <w:tc>
          <w:tcPr>
            <w:tcW w:w="2428" w:type="dxa"/>
          </w:tcPr>
          <w:p w14:paraId="7A916985" w14:textId="77777777" w:rsidR="004A3B18" w:rsidRDefault="004A3B18"/>
        </w:tc>
        <w:tc>
          <w:tcPr>
            <w:tcW w:w="2428" w:type="dxa"/>
          </w:tcPr>
          <w:p w14:paraId="378A0416" w14:textId="77777777" w:rsidR="004A3B18" w:rsidRDefault="004A3B18"/>
        </w:tc>
      </w:tr>
    </w:tbl>
    <w:p w14:paraId="4E3BBBB1" w14:textId="77777777" w:rsidR="004A3B18" w:rsidRDefault="004A3B18">
      <w:pPr>
        <w:sectPr w:rsidR="004A3B18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649C6551" w14:textId="77777777" w:rsidR="004A3B18" w:rsidRDefault="00000000">
      <w:pPr>
        <w:spacing w:after="160"/>
      </w:pPr>
      <w:r>
        <w:rPr>
          <w:rFonts w:ascii="Century Schoolbook" w:hAnsi="Century Schoolbook"/>
          <w:color w:val="000000"/>
          <w:sz w:val="40"/>
        </w:rPr>
        <w:lastRenderedPageBreak/>
        <w:t>Nesting Success by Species &amp; Beach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0"/>
        <w:gridCol w:w="2165"/>
        <w:gridCol w:w="2295"/>
        <w:gridCol w:w="2383"/>
        <w:gridCol w:w="2305"/>
        <w:gridCol w:w="2658"/>
      </w:tblGrid>
      <w:tr w:rsidR="004A3B18" w14:paraId="774EB8AB" w14:textId="77777777">
        <w:trPr>
          <w:trHeight w:val="680"/>
        </w:trPr>
        <w:tc>
          <w:tcPr>
            <w:tcW w:w="2428" w:type="dxa"/>
          </w:tcPr>
          <w:p w14:paraId="5EE7C378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Species</w:t>
            </w:r>
          </w:p>
        </w:tc>
        <w:tc>
          <w:tcPr>
            <w:tcW w:w="2428" w:type="dxa"/>
          </w:tcPr>
          <w:p w14:paraId="7C42B3C6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Beach</w:t>
            </w:r>
          </w:p>
        </w:tc>
        <w:tc>
          <w:tcPr>
            <w:tcW w:w="2428" w:type="dxa"/>
          </w:tcPr>
          <w:p w14:paraId="25F7A353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Total Eggs</w:t>
            </w:r>
          </w:p>
        </w:tc>
        <w:tc>
          <w:tcPr>
            <w:tcW w:w="2428" w:type="dxa"/>
          </w:tcPr>
          <w:p w14:paraId="28416C50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Hatched Eggs</w:t>
            </w:r>
          </w:p>
        </w:tc>
        <w:tc>
          <w:tcPr>
            <w:tcW w:w="2428" w:type="dxa"/>
          </w:tcPr>
          <w:p w14:paraId="70E505A3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Dead Eggs</w:t>
            </w:r>
          </w:p>
        </w:tc>
        <w:tc>
          <w:tcPr>
            <w:tcW w:w="2428" w:type="dxa"/>
          </w:tcPr>
          <w:p w14:paraId="1D16307C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Hatching Success %</w:t>
            </w:r>
          </w:p>
        </w:tc>
      </w:tr>
      <w:tr w:rsidR="004A3B18" w14:paraId="3D76043F" w14:textId="77777777">
        <w:tc>
          <w:tcPr>
            <w:tcW w:w="2428" w:type="dxa"/>
          </w:tcPr>
          <w:p w14:paraId="220F7E18" w14:textId="77777777" w:rsidR="004A3B18" w:rsidRDefault="00000000">
            <w:r>
              <w:t>{%tr for row in nesting_success_species.rows %}</w:t>
            </w:r>
          </w:p>
        </w:tc>
        <w:tc>
          <w:tcPr>
            <w:tcW w:w="2428" w:type="dxa"/>
          </w:tcPr>
          <w:p w14:paraId="47652FDE" w14:textId="77777777" w:rsidR="004A3B18" w:rsidRDefault="004A3B18"/>
        </w:tc>
        <w:tc>
          <w:tcPr>
            <w:tcW w:w="2428" w:type="dxa"/>
          </w:tcPr>
          <w:p w14:paraId="0FEA26A0" w14:textId="77777777" w:rsidR="004A3B18" w:rsidRDefault="004A3B18"/>
        </w:tc>
        <w:tc>
          <w:tcPr>
            <w:tcW w:w="2428" w:type="dxa"/>
          </w:tcPr>
          <w:p w14:paraId="24D88CD6" w14:textId="77777777" w:rsidR="004A3B18" w:rsidRDefault="004A3B18"/>
        </w:tc>
        <w:tc>
          <w:tcPr>
            <w:tcW w:w="2428" w:type="dxa"/>
          </w:tcPr>
          <w:p w14:paraId="229FB6E0" w14:textId="77777777" w:rsidR="004A3B18" w:rsidRDefault="004A3B18"/>
        </w:tc>
        <w:tc>
          <w:tcPr>
            <w:tcW w:w="2428" w:type="dxa"/>
          </w:tcPr>
          <w:p w14:paraId="64376DA3" w14:textId="77777777" w:rsidR="004A3B18" w:rsidRDefault="004A3B18"/>
        </w:tc>
      </w:tr>
      <w:tr w:rsidR="004A3B18" w14:paraId="2853226A" w14:textId="77777777">
        <w:trPr>
          <w:trHeight w:val="680"/>
        </w:trPr>
        <w:tc>
          <w:tcPr>
            <w:tcW w:w="2428" w:type="dxa"/>
          </w:tcPr>
          <w:p w14:paraId="738DAC4A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row.Species }}</w:t>
            </w:r>
          </w:p>
        </w:tc>
        <w:tc>
          <w:tcPr>
            <w:tcW w:w="2428" w:type="dxa"/>
          </w:tcPr>
          <w:p w14:paraId="1D17970F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row.Beach }}</w:t>
            </w:r>
          </w:p>
        </w:tc>
        <w:tc>
          <w:tcPr>
            <w:tcW w:w="2428" w:type="dxa"/>
          </w:tcPr>
          <w:p w14:paraId="2D0ADDD0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row.Total_Eggs }}</w:t>
            </w:r>
          </w:p>
        </w:tc>
        <w:tc>
          <w:tcPr>
            <w:tcW w:w="2428" w:type="dxa"/>
          </w:tcPr>
          <w:p w14:paraId="14EC335B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row.Hatched_Eggs }}</w:t>
            </w:r>
          </w:p>
        </w:tc>
        <w:tc>
          <w:tcPr>
            <w:tcW w:w="2428" w:type="dxa"/>
          </w:tcPr>
          <w:p w14:paraId="447AE5C7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row.Dead_Eggs }}</w:t>
            </w:r>
          </w:p>
        </w:tc>
        <w:tc>
          <w:tcPr>
            <w:tcW w:w="2428" w:type="dxa"/>
          </w:tcPr>
          <w:p w14:paraId="39CDD437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row.Hatching_Success }}</w:t>
            </w:r>
          </w:p>
        </w:tc>
      </w:tr>
      <w:tr w:rsidR="004A3B18" w14:paraId="15011EC2" w14:textId="77777777">
        <w:tc>
          <w:tcPr>
            <w:tcW w:w="2428" w:type="dxa"/>
          </w:tcPr>
          <w:p w14:paraId="185C0D95" w14:textId="77777777" w:rsidR="004A3B18" w:rsidRDefault="00000000">
            <w:r>
              <w:t>{%tr endfor %}</w:t>
            </w:r>
          </w:p>
        </w:tc>
        <w:tc>
          <w:tcPr>
            <w:tcW w:w="2428" w:type="dxa"/>
          </w:tcPr>
          <w:p w14:paraId="1E81D523" w14:textId="77777777" w:rsidR="004A3B18" w:rsidRDefault="004A3B18"/>
        </w:tc>
        <w:tc>
          <w:tcPr>
            <w:tcW w:w="2428" w:type="dxa"/>
          </w:tcPr>
          <w:p w14:paraId="75DA688B" w14:textId="77777777" w:rsidR="004A3B18" w:rsidRDefault="004A3B18"/>
        </w:tc>
        <w:tc>
          <w:tcPr>
            <w:tcW w:w="2428" w:type="dxa"/>
          </w:tcPr>
          <w:p w14:paraId="56E98B9D" w14:textId="77777777" w:rsidR="004A3B18" w:rsidRDefault="004A3B18"/>
        </w:tc>
        <w:tc>
          <w:tcPr>
            <w:tcW w:w="2428" w:type="dxa"/>
          </w:tcPr>
          <w:p w14:paraId="589DEE42" w14:textId="77777777" w:rsidR="004A3B18" w:rsidRDefault="004A3B18"/>
        </w:tc>
        <w:tc>
          <w:tcPr>
            <w:tcW w:w="2428" w:type="dxa"/>
          </w:tcPr>
          <w:p w14:paraId="3DCA4D37" w14:textId="77777777" w:rsidR="004A3B18" w:rsidRDefault="004A3B18"/>
        </w:tc>
      </w:tr>
    </w:tbl>
    <w:p w14:paraId="6705C1E7" w14:textId="77777777" w:rsidR="004A3B18" w:rsidRDefault="004A3B18">
      <w:pPr>
        <w:sectPr w:rsidR="004A3B18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62ECBB6B" w14:textId="77777777" w:rsidR="004A3B18" w:rsidRDefault="00000000">
      <w:pPr>
        <w:spacing w:after="160"/>
      </w:pPr>
      <w:r>
        <w:rPr>
          <w:rFonts w:ascii="Century Schoolbook" w:hAnsi="Century Schoolbook"/>
          <w:color w:val="000000"/>
          <w:sz w:val="40"/>
        </w:rPr>
        <w:lastRenderedPageBreak/>
        <w:t>Nesting Success by Manipulation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4"/>
        <w:gridCol w:w="2914"/>
        <w:gridCol w:w="2914"/>
        <w:gridCol w:w="2914"/>
        <w:gridCol w:w="2914"/>
      </w:tblGrid>
      <w:tr w:rsidR="004A3B18" w14:paraId="046B5EC4" w14:textId="77777777">
        <w:trPr>
          <w:trHeight w:val="680"/>
        </w:trPr>
        <w:tc>
          <w:tcPr>
            <w:tcW w:w="2914" w:type="dxa"/>
          </w:tcPr>
          <w:p w14:paraId="2EDEE56B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Manipulation Type</w:t>
            </w:r>
          </w:p>
        </w:tc>
        <w:tc>
          <w:tcPr>
            <w:tcW w:w="2914" w:type="dxa"/>
          </w:tcPr>
          <w:p w14:paraId="381402C7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Total Eggs</w:t>
            </w:r>
          </w:p>
        </w:tc>
        <w:tc>
          <w:tcPr>
            <w:tcW w:w="2914" w:type="dxa"/>
          </w:tcPr>
          <w:p w14:paraId="72BB5C04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Hatched Eggs</w:t>
            </w:r>
          </w:p>
        </w:tc>
        <w:tc>
          <w:tcPr>
            <w:tcW w:w="2914" w:type="dxa"/>
          </w:tcPr>
          <w:p w14:paraId="18C5E97C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Dead Eggs</w:t>
            </w:r>
          </w:p>
        </w:tc>
        <w:tc>
          <w:tcPr>
            <w:tcW w:w="2914" w:type="dxa"/>
          </w:tcPr>
          <w:p w14:paraId="7B9B0067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Hatching Success %</w:t>
            </w:r>
          </w:p>
        </w:tc>
      </w:tr>
      <w:tr w:rsidR="004A3B18" w14:paraId="69603C05" w14:textId="77777777">
        <w:tc>
          <w:tcPr>
            <w:tcW w:w="2914" w:type="dxa"/>
          </w:tcPr>
          <w:p w14:paraId="261F3589" w14:textId="77777777" w:rsidR="004A3B18" w:rsidRDefault="00000000">
            <w:r>
              <w:t>{%tr for row in nesting_success_manip.rows %}</w:t>
            </w:r>
          </w:p>
        </w:tc>
        <w:tc>
          <w:tcPr>
            <w:tcW w:w="2914" w:type="dxa"/>
          </w:tcPr>
          <w:p w14:paraId="16558251" w14:textId="77777777" w:rsidR="004A3B18" w:rsidRDefault="004A3B18"/>
        </w:tc>
        <w:tc>
          <w:tcPr>
            <w:tcW w:w="2914" w:type="dxa"/>
          </w:tcPr>
          <w:p w14:paraId="69752415" w14:textId="77777777" w:rsidR="004A3B18" w:rsidRDefault="004A3B18"/>
        </w:tc>
        <w:tc>
          <w:tcPr>
            <w:tcW w:w="2914" w:type="dxa"/>
          </w:tcPr>
          <w:p w14:paraId="4DF61E7B" w14:textId="77777777" w:rsidR="004A3B18" w:rsidRDefault="004A3B18"/>
        </w:tc>
        <w:tc>
          <w:tcPr>
            <w:tcW w:w="2914" w:type="dxa"/>
          </w:tcPr>
          <w:p w14:paraId="75FC4140" w14:textId="77777777" w:rsidR="004A3B18" w:rsidRDefault="004A3B18"/>
        </w:tc>
      </w:tr>
      <w:tr w:rsidR="004A3B18" w14:paraId="62037352" w14:textId="77777777">
        <w:trPr>
          <w:trHeight w:val="680"/>
        </w:trPr>
        <w:tc>
          <w:tcPr>
            <w:tcW w:w="2914" w:type="dxa"/>
          </w:tcPr>
          <w:p w14:paraId="2BEB6AC1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row.Manipulation_Type }}</w:t>
            </w:r>
          </w:p>
        </w:tc>
        <w:tc>
          <w:tcPr>
            <w:tcW w:w="2914" w:type="dxa"/>
          </w:tcPr>
          <w:p w14:paraId="016B26EA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row.Total_Eggs }}</w:t>
            </w:r>
          </w:p>
        </w:tc>
        <w:tc>
          <w:tcPr>
            <w:tcW w:w="2914" w:type="dxa"/>
          </w:tcPr>
          <w:p w14:paraId="06C08659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row.Hatched_Eggs }}</w:t>
            </w:r>
          </w:p>
        </w:tc>
        <w:tc>
          <w:tcPr>
            <w:tcW w:w="2914" w:type="dxa"/>
          </w:tcPr>
          <w:p w14:paraId="22EEC5AC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row.Dead_Eggs }}</w:t>
            </w:r>
          </w:p>
        </w:tc>
        <w:tc>
          <w:tcPr>
            <w:tcW w:w="2914" w:type="dxa"/>
          </w:tcPr>
          <w:p w14:paraId="3D222573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row.Hatching_Success }}</w:t>
            </w:r>
          </w:p>
        </w:tc>
      </w:tr>
      <w:tr w:rsidR="004A3B18" w14:paraId="38BBD13F" w14:textId="77777777">
        <w:tc>
          <w:tcPr>
            <w:tcW w:w="2914" w:type="dxa"/>
          </w:tcPr>
          <w:p w14:paraId="396BFE69" w14:textId="77777777" w:rsidR="004A3B18" w:rsidRDefault="00000000">
            <w:r>
              <w:t>{%tr endfor %}</w:t>
            </w:r>
          </w:p>
        </w:tc>
        <w:tc>
          <w:tcPr>
            <w:tcW w:w="2914" w:type="dxa"/>
          </w:tcPr>
          <w:p w14:paraId="7F0BD204" w14:textId="77777777" w:rsidR="004A3B18" w:rsidRDefault="004A3B18"/>
        </w:tc>
        <w:tc>
          <w:tcPr>
            <w:tcW w:w="2914" w:type="dxa"/>
          </w:tcPr>
          <w:p w14:paraId="0384D56C" w14:textId="77777777" w:rsidR="004A3B18" w:rsidRDefault="004A3B18"/>
        </w:tc>
        <w:tc>
          <w:tcPr>
            <w:tcW w:w="2914" w:type="dxa"/>
          </w:tcPr>
          <w:p w14:paraId="19FC4E5A" w14:textId="77777777" w:rsidR="004A3B18" w:rsidRDefault="004A3B18"/>
        </w:tc>
        <w:tc>
          <w:tcPr>
            <w:tcW w:w="2914" w:type="dxa"/>
          </w:tcPr>
          <w:p w14:paraId="7F569C6C" w14:textId="77777777" w:rsidR="004A3B18" w:rsidRDefault="004A3B18"/>
        </w:tc>
      </w:tr>
    </w:tbl>
    <w:p w14:paraId="18573B06" w14:textId="77777777" w:rsidR="004A3B18" w:rsidRDefault="004A3B18">
      <w:pPr>
        <w:sectPr w:rsidR="004A3B18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6580268D" w14:textId="77777777" w:rsidR="004A3B18" w:rsidRDefault="00000000">
      <w:pPr>
        <w:spacing w:after="160"/>
      </w:pPr>
      <w:r>
        <w:rPr>
          <w:rFonts w:ascii="Century Schoolbook" w:hAnsi="Century Schoolbook"/>
          <w:color w:val="000000"/>
          <w:sz w:val="40"/>
        </w:rPr>
        <w:lastRenderedPageBreak/>
        <w:t>Turtle-Related Events by 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3"/>
        <w:gridCol w:w="2378"/>
        <w:gridCol w:w="1496"/>
        <w:gridCol w:w="1701"/>
        <w:gridCol w:w="1496"/>
        <w:gridCol w:w="1817"/>
        <w:gridCol w:w="1560"/>
        <w:gridCol w:w="1225"/>
      </w:tblGrid>
      <w:tr w:rsidR="004A3B18" w14:paraId="3B907EA3" w14:textId="77777777">
        <w:trPr>
          <w:trHeight w:val="680"/>
        </w:trPr>
        <w:tc>
          <w:tcPr>
            <w:tcW w:w="1821" w:type="dxa"/>
          </w:tcPr>
          <w:p w14:paraId="0053D31B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Location</w:t>
            </w:r>
          </w:p>
        </w:tc>
        <w:tc>
          <w:tcPr>
            <w:tcW w:w="1821" w:type="dxa"/>
          </w:tcPr>
          <w:p w14:paraId="2AD66B28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Netting session</w:t>
            </w:r>
          </w:p>
        </w:tc>
        <w:tc>
          <w:tcPr>
            <w:tcW w:w="1821" w:type="dxa"/>
          </w:tcPr>
          <w:p w14:paraId="7ED9A7C8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Rescue</w:t>
            </w:r>
          </w:p>
        </w:tc>
        <w:tc>
          <w:tcPr>
            <w:tcW w:w="1821" w:type="dxa"/>
          </w:tcPr>
          <w:p w14:paraId="7F06B277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Stranding</w:t>
            </w:r>
          </w:p>
        </w:tc>
        <w:tc>
          <w:tcPr>
            <w:tcW w:w="1821" w:type="dxa"/>
          </w:tcPr>
          <w:p w14:paraId="3EF98760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Nesting</w:t>
            </w:r>
          </w:p>
        </w:tc>
        <w:tc>
          <w:tcPr>
            <w:tcW w:w="1821" w:type="dxa"/>
          </w:tcPr>
          <w:p w14:paraId="05CB495E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Handcatch</w:t>
            </w:r>
          </w:p>
        </w:tc>
        <w:tc>
          <w:tcPr>
            <w:tcW w:w="1821" w:type="dxa"/>
          </w:tcPr>
          <w:p w14:paraId="62CA464E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Release</w:t>
            </w:r>
          </w:p>
        </w:tc>
        <w:tc>
          <w:tcPr>
            <w:tcW w:w="1821" w:type="dxa"/>
          </w:tcPr>
          <w:p w14:paraId="62CA464E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Health Check</w:t>
            </w:r>
          </w:p>
        </w:tc>
        <w:tc>
          <w:tcPr>
            <w:tcW w:w="1821" w:type="dxa"/>
          </w:tcPr>
          <w:p w14:paraId="04F81028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Total</w:t>
            </w:r>
          </w:p>
        </w:tc>
      </w:tr>
      <w:tr w:rsidR="004A3B18" w14:paraId="1538513E" w14:textId="77777777">
        <w:tc>
          <w:tcPr>
            <w:tcW w:w="1821" w:type="dxa"/>
          </w:tcPr>
          <w:p w14:paraId="3156FE38" w14:textId="77777777" w:rsidR="004A3B18" w:rsidRDefault="00000000">
            <w:r>
              <w:t>{%tr for row in turtle_events_by_location.rows %}</w:t>
            </w:r>
          </w:p>
        </w:tc>
        <w:tc>
          <w:tcPr>
            <w:tcW w:w="1821" w:type="dxa"/>
          </w:tcPr>
          <w:p w14:paraId="71637D5D" w14:textId="77777777" w:rsidR="004A3B18" w:rsidRDefault="004A3B18"/>
        </w:tc>
        <w:tc>
          <w:tcPr>
            <w:tcW w:w="1821" w:type="dxa"/>
          </w:tcPr>
          <w:p w14:paraId="10CD3C85" w14:textId="77777777" w:rsidR="004A3B18" w:rsidRDefault="004A3B18"/>
        </w:tc>
        <w:tc>
          <w:tcPr>
            <w:tcW w:w="1821" w:type="dxa"/>
          </w:tcPr>
          <w:p w14:paraId="2C9764CD" w14:textId="77777777" w:rsidR="004A3B18" w:rsidRDefault="004A3B18"/>
        </w:tc>
        <w:tc>
          <w:tcPr>
            <w:tcW w:w="1821" w:type="dxa"/>
          </w:tcPr>
          <w:p w14:paraId="4702E5F0" w14:textId="77777777" w:rsidR="004A3B18" w:rsidRDefault="004A3B18"/>
        </w:tc>
        <w:tc>
          <w:tcPr>
            <w:tcW w:w="1821" w:type="dxa"/>
          </w:tcPr>
          <w:p w14:paraId="553BFD61" w14:textId="77777777" w:rsidR="004A3B18" w:rsidRDefault="004A3B18"/>
        </w:tc>
        <w:tc>
          <w:tcPr>
            <w:tcW w:w="1821" w:type="dxa"/>
          </w:tcPr>
          <w:p w14:paraId="7974603B" w14:textId="77777777" w:rsidR="004A3B18" w:rsidRDefault="004A3B18"/>
        </w:tc>
        <w:tc>
          <w:tcPr>
            <w:tcW w:w="1821" w:type="dxa"/>
          </w:tcPr>
          <w:p w14:paraId="009CAA27" w14:textId="77777777" w:rsidR="004A3B18" w:rsidRDefault="004A3B18"/>
        </w:tc>
      </w:tr>
      <w:tr w:rsidR="004A3B18" w14:paraId="66DCDE49" w14:textId="77777777">
        <w:trPr>
          <w:trHeight w:val="680"/>
        </w:trPr>
        <w:tc>
          <w:tcPr>
            <w:tcW w:w="1821" w:type="dxa"/>
          </w:tcPr>
          <w:p w14:paraId="2C917E69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row.Location }}</w:t>
            </w:r>
          </w:p>
        </w:tc>
        <w:tc>
          <w:tcPr>
            <w:tcW w:w="1821" w:type="dxa"/>
          </w:tcPr>
          <w:p w14:paraId="64AB3AAD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row.Netting_session }}</w:t>
            </w:r>
          </w:p>
        </w:tc>
        <w:tc>
          <w:tcPr>
            <w:tcW w:w="1821" w:type="dxa"/>
          </w:tcPr>
          <w:p w14:paraId="17F6EDB5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row.Rescue }}</w:t>
            </w:r>
          </w:p>
        </w:tc>
        <w:tc>
          <w:tcPr>
            <w:tcW w:w="1821" w:type="dxa"/>
          </w:tcPr>
          <w:p w14:paraId="7709F55E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row.Stranding }}</w:t>
            </w:r>
          </w:p>
        </w:tc>
        <w:tc>
          <w:tcPr>
            <w:tcW w:w="1821" w:type="dxa"/>
          </w:tcPr>
          <w:p w14:paraId="54171554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row.Nesting }}</w:t>
            </w:r>
          </w:p>
        </w:tc>
        <w:tc>
          <w:tcPr>
            <w:tcW w:w="1821" w:type="dxa"/>
          </w:tcPr>
          <w:p w14:paraId="149A0CDD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row.Handcatch }}</w:t>
            </w:r>
          </w:p>
        </w:tc>
        <w:tc>
          <w:tcPr>
            <w:tcW w:w="1821" w:type="dxa"/>
          </w:tcPr>
          <w:p w14:paraId="74EC297D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row.Release }}</w:t>
            </w:r>
          </w:p>
        </w:tc>
        <w:tc>
          <w:tcPr>
            <w:tcW w:w="1821" w:type="dxa"/>
          </w:tcPr>
          <w:p w14:paraId="74EC297D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row.Health_Check }}</w:t>
            </w:r>
          </w:p>
        </w:tc>
        <w:tc>
          <w:tcPr>
            <w:tcW w:w="1821" w:type="dxa"/>
          </w:tcPr>
          <w:p w14:paraId="23008AE3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row.Total }}</w:t>
            </w:r>
          </w:p>
        </w:tc>
      </w:tr>
      <w:tr w:rsidR="004A3B18" w14:paraId="27B5A339" w14:textId="77777777">
        <w:tc>
          <w:tcPr>
            <w:tcW w:w="1821" w:type="dxa"/>
          </w:tcPr>
          <w:p w14:paraId="42487CB9" w14:textId="77777777" w:rsidR="004A3B18" w:rsidRDefault="00000000">
            <w:r>
              <w:t>{%tr endfor %}</w:t>
            </w:r>
          </w:p>
        </w:tc>
        <w:tc>
          <w:tcPr>
            <w:tcW w:w="1821" w:type="dxa"/>
          </w:tcPr>
          <w:p w14:paraId="71E595C1" w14:textId="77777777" w:rsidR="004A3B18" w:rsidRDefault="004A3B18"/>
        </w:tc>
        <w:tc>
          <w:tcPr>
            <w:tcW w:w="1821" w:type="dxa"/>
          </w:tcPr>
          <w:p w14:paraId="0FAEF112" w14:textId="77777777" w:rsidR="004A3B18" w:rsidRDefault="004A3B18"/>
        </w:tc>
        <w:tc>
          <w:tcPr>
            <w:tcW w:w="1821" w:type="dxa"/>
          </w:tcPr>
          <w:p w14:paraId="4562FEDA" w14:textId="77777777" w:rsidR="004A3B18" w:rsidRDefault="004A3B18"/>
        </w:tc>
        <w:tc>
          <w:tcPr>
            <w:tcW w:w="1821" w:type="dxa"/>
          </w:tcPr>
          <w:p w14:paraId="01D7DDB2" w14:textId="77777777" w:rsidR="004A3B18" w:rsidRDefault="004A3B18"/>
        </w:tc>
        <w:tc>
          <w:tcPr>
            <w:tcW w:w="1821" w:type="dxa"/>
          </w:tcPr>
          <w:p w14:paraId="5160A9BD" w14:textId="77777777" w:rsidR="004A3B18" w:rsidRDefault="004A3B18"/>
        </w:tc>
        <w:tc>
          <w:tcPr>
            <w:tcW w:w="1821" w:type="dxa"/>
          </w:tcPr>
          <w:p w14:paraId="045C9AB9" w14:textId="77777777" w:rsidR="004A3B18" w:rsidRDefault="004A3B18"/>
        </w:tc>
        <w:tc>
          <w:tcPr>
            <w:tcW w:w="1821" w:type="dxa"/>
          </w:tcPr>
          <w:p w14:paraId="6FA85444" w14:textId="77777777" w:rsidR="004A3B18" w:rsidRDefault="004A3B18"/>
        </w:tc>
      </w:tr>
    </w:tbl>
    <w:p w14:paraId="7E43988C" w14:textId="77777777" w:rsidR="004A3B18" w:rsidRDefault="004A3B18">
      <w:pPr>
        <w:sectPr w:rsidR="004A3B18"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 w14:paraId="024020B5" w14:textId="77777777" w:rsidR="004A3B18" w:rsidRDefault="00000000">
      <w:pPr>
        <w:spacing w:after="160"/>
      </w:pPr>
      <w:r>
        <w:rPr>
          <w:rFonts w:ascii="Century Schoolbook" w:hAnsi="Century Schoolbook"/>
          <w:color w:val="000000"/>
          <w:sz w:val="40"/>
        </w:rPr>
        <w:lastRenderedPageBreak/>
        <w:t>Fibropapillomatosis by 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1"/>
        <w:gridCol w:w="2832"/>
        <w:gridCol w:w="2730"/>
        <w:gridCol w:w="3378"/>
        <w:gridCol w:w="3645"/>
      </w:tblGrid>
      <w:tr w:rsidR="004A3B18" w14:paraId="7B40FD02" w14:textId="77777777">
        <w:trPr>
          <w:trHeight w:val="680"/>
        </w:trPr>
        <w:tc>
          <w:tcPr>
            <w:tcW w:w="2914" w:type="dxa"/>
          </w:tcPr>
          <w:p w14:paraId="71337E2B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Location</w:t>
            </w:r>
          </w:p>
        </w:tc>
        <w:tc>
          <w:tcPr>
            <w:tcW w:w="2914" w:type="dxa"/>
          </w:tcPr>
          <w:p w14:paraId="5F7C1D39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Handcatch (with FP)</w:t>
            </w:r>
          </w:p>
        </w:tc>
        <w:tc>
          <w:tcPr>
            <w:tcW w:w="2914" w:type="dxa"/>
          </w:tcPr>
          <w:p w14:paraId="377A102A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Stranding (with FP)</w:t>
            </w:r>
          </w:p>
        </w:tc>
        <w:tc>
          <w:tcPr>
            <w:tcW w:w="2914" w:type="dxa"/>
          </w:tcPr>
          <w:p w14:paraId="60CAE9C8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Netting session (with FP)</w:t>
            </w:r>
          </w:p>
        </w:tc>
        <w:tc>
          <w:tcPr>
            <w:tcW w:w="2914" w:type="dxa"/>
          </w:tcPr>
          <w:p w14:paraId="63778548" w14:textId="77777777" w:rsidR="004A3B18" w:rsidRDefault="00000000"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000000"/>
                <w:sz w:val="24"/>
              </w:rPr>
              <w:t>Number of turtles with FP</w:t>
            </w:r>
          </w:p>
        </w:tc>
      </w:tr>
      <w:tr w:rsidR="004A3B18" w14:paraId="71024D0B" w14:textId="77777777">
        <w:tc>
          <w:tcPr>
            <w:tcW w:w="2914" w:type="dxa"/>
          </w:tcPr>
          <w:p w14:paraId="07373E79" w14:textId="77777777" w:rsidR="004A3B18" w:rsidRDefault="00000000">
            <w:r>
              <w:t>{%tr for row in fp_by_location.rows %}</w:t>
            </w:r>
          </w:p>
        </w:tc>
        <w:tc>
          <w:tcPr>
            <w:tcW w:w="2914" w:type="dxa"/>
          </w:tcPr>
          <w:p w14:paraId="6D646E76" w14:textId="77777777" w:rsidR="004A3B18" w:rsidRDefault="004A3B18"/>
        </w:tc>
        <w:tc>
          <w:tcPr>
            <w:tcW w:w="2914" w:type="dxa"/>
          </w:tcPr>
          <w:p w14:paraId="40EEA226" w14:textId="77777777" w:rsidR="004A3B18" w:rsidRDefault="004A3B18"/>
        </w:tc>
        <w:tc>
          <w:tcPr>
            <w:tcW w:w="2914" w:type="dxa"/>
          </w:tcPr>
          <w:p w14:paraId="1DCF5A42" w14:textId="77777777" w:rsidR="004A3B18" w:rsidRDefault="004A3B18"/>
        </w:tc>
        <w:tc>
          <w:tcPr>
            <w:tcW w:w="2914" w:type="dxa"/>
          </w:tcPr>
          <w:p w14:paraId="36C65046" w14:textId="77777777" w:rsidR="004A3B18" w:rsidRDefault="004A3B18"/>
        </w:tc>
      </w:tr>
      <w:tr w:rsidR="004A3B18" w14:paraId="3A40E2EF" w14:textId="77777777">
        <w:trPr>
          <w:trHeight w:val="680"/>
        </w:trPr>
        <w:tc>
          <w:tcPr>
            <w:tcW w:w="2914" w:type="dxa"/>
          </w:tcPr>
          <w:p w14:paraId="00528102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row.Location }}</w:t>
            </w:r>
          </w:p>
        </w:tc>
        <w:tc>
          <w:tcPr>
            <w:tcW w:w="2914" w:type="dxa"/>
          </w:tcPr>
          <w:p w14:paraId="782BCD50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row.Handcatch_with_FP }}</w:t>
            </w:r>
          </w:p>
        </w:tc>
        <w:tc>
          <w:tcPr>
            <w:tcW w:w="2914" w:type="dxa"/>
          </w:tcPr>
          <w:p w14:paraId="437080FB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row.Stranding_with_FP }}</w:t>
            </w:r>
          </w:p>
        </w:tc>
        <w:tc>
          <w:tcPr>
            <w:tcW w:w="2914" w:type="dxa"/>
          </w:tcPr>
          <w:p w14:paraId="4E10FC44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row.Netting_session_with_FP }}</w:t>
            </w:r>
          </w:p>
        </w:tc>
        <w:tc>
          <w:tcPr>
            <w:tcW w:w="2914" w:type="dxa"/>
          </w:tcPr>
          <w:p w14:paraId="7CAAA9CC" w14:textId="77777777" w:rsidR="004A3B18" w:rsidRDefault="00000000">
            <w:pPr>
              <w:spacing w:before="120" w:after="120"/>
            </w:pPr>
            <w:r>
              <w:rPr>
                <w:rFonts w:ascii="Arial" w:hAnsi="Arial"/>
                <w:color w:val="000000"/>
                <w:sz w:val="24"/>
              </w:rPr>
              <w:t>{{ row.Number_of_turtles_with_FP }}</w:t>
            </w:r>
          </w:p>
        </w:tc>
      </w:tr>
      <w:tr w:rsidR="004A3B18" w14:paraId="524CB1D8" w14:textId="77777777">
        <w:tc>
          <w:tcPr>
            <w:tcW w:w="2914" w:type="dxa"/>
          </w:tcPr>
          <w:p w14:paraId="664EACFC" w14:textId="77777777" w:rsidR="004A3B18" w:rsidRDefault="00000000">
            <w:r>
              <w:t>{%tr endfor %}</w:t>
            </w:r>
          </w:p>
        </w:tc>
        <w:tc>
          <w:tcPr>
            <w:tcW w:w="2914" w:type="dxa"/>
          </w:tcPr>
          <w:p w14:paraId="734F284B" w14:textId="77777777" w:rsidR="004A3B18" w:rsidRDefault="004A3B18"/>
        </w:tc>
        <w:tc>
          <w:tcPr>
            <w:tcW w:w="2914" w:type="dxa"/>
          </w:tcPr>
          <w:p w14:paraId="3EC9C2E7" w14:textId="77777777" w:rsidR="004A3B18" w:rsidRDefault="004A3B18"/>
        </w:tc>
        <w:tc>
          <w:tcPr>
            <w:tcW w:w="2914" w:type="dxa"/>
          </w:tcPr>
          <w:p w14:paraId="5D46E2EB" w14:textId="77777777" w:rsidR="004A3B18" w:rsidRDefault="004A3B18"/>
        </w:tc>
        <w:tc>
          <w:tcPr>
            <w:tcW w:w="2914" w:type="dxa"/>
          </w:tcPr>
          <w:p w14:paraId="037C4AC2" w14:textId="77777777" w:rsidR="004A3B18" w:rsidRDefault="004A3B18"/>
        </w:tc>
      </w:tr>
    </w:tbl>
    <w:p w14:paraId="634F7C3D" w14:textId="77777777" w:rsidR="00FE31BF" w:rsidRDefault="00FE31BF"/>
    <w:sectPr w:rsidR="00FE31BF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751479">
    <w:abstractNumId w:val="8"/>
  </w:num>
  <w:num w:numId="2" w16cid:durableId="1320502812">
    <w:abstractNumId w:val="6"/>
  </w:num>
  <w:num w:numId="3" w16cid:durableId="183329559">
    <w:abstractNumId w:val="5"/>
  </w:num>
  <w:num w:numId="4" w16cid:durableId="1921909481">
    <w:abstractNumId w:val="4"/>
  </w:num>
  <w:num w:numId="5" w16cid:durableId="1544517469">
    <w:abstractNumId w:val="7"/>
  </w:num>
  <w:num w:numId="6" w16cid:durableId="1081029482">
    <w:abstractNumId w:val="3"/>
  </w:num>
  <w:num w:numId="7" w16cid:durableId="277222558">
    <w:abstractNumId w:val="2"/>
  </w:num>
  <w:num w:numId="8" w16cid:durableId="1381976040">
    <w:abstractNumId w:val="1"/>
  </w:num>
  <w:num w:numId="9" w16cid:durableId="11255441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25B"/>
    <w:rsid w:val="004A3B18"/>
    <w:rsid w:val="004F25A8"/>
    <w:rsid w:val="00640E5F"/>
    <w:rsid w:val="00AA1D8D"/>
    <w:rsid w:val="00B47730"/>
    <w:rsid w:val="00C25556"/>
    <w:rsid w:val="00CB0664"/>
    <w:rsid w:val="00FC693F"/>
    <w:rsid w:val="00FE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D218C"/>
  <w14:defaultImageDpi w14:val="300"/>
  <w15:docId w15:val="{829A070D-51F4-A842-BF89-3BC62EE27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E5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Zakariya H. Hassan</cp:lastModifiedBy>
  <cp:revision>3</cp:revision>
  <dcterms:created xsi:type="dcterms:W3CDTF">2013-12-23T23:15:00Z</dcterms:created>
  <dcterms:modified xsi:type="dcterms:W3CDTF">2026-08-06T09:13:00Z</dcterms:modified>
  <cp:category/>
</cp:coreProperties>
</file>